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Diccionario de datos Nodo</w:t>
      </w:r>
    </w:p>
    <w:p>
      <w:pPr>
        <w:jc w:val="center"/>
      </w:pPr>
      <w:r>
        <w:rPr>
          <w:i/>
        </w:rPr>
        <w:t>Guía en español de las tablas y campos del esquema público</w:t>
      </w:r>
    </w:p>
    <w:p>
      <w:r>
        <w:t>Este documento describe las 116 tablas detectadas en el esquema público exportado del proyecto. Cada tabla incluye su finalidad y el significado práctico de sus campos. Las claves foráneas relacionan datos; los campos de organización sostienen el aislamiento multiempresa.</w:t>
      </w:r>
    </w:p>
    <w:p>
      <w:pPr>
        <w:pStyle w:val="Heading1"/>
      </w:pPr>
      <w:r>
        <w:t>Cómo leer esta guía</w:t>
      </w:r>
    </w:p>
    <w:p>
      <w:r>
        <w:t>Los campos llamados id identifican un registro. Los terminados en id o iniciados por fk enlazan con otra tabla. Los campos is_active o activo permiten desactivar registros sin borrar historial. Los campos JSON almacenan información estructurada complementaria.</w:t>
      </w:r>
    </w:p>
    <w:p>
      <w:r>
        <w:br w:type="page"/>
      </w:r>
    </w:p>
    <w:p>
      <w:pPr>
        <w:pStyle w:val="Heading1"/>
      </w:pPr>
      <w:r>
        <w:t>device_brands</w:t>
      </w:r>
    </w:p>
    <w:p>
      <w:r>
        <w:t>Tabla del esquema público de Nodo. Su finalidad concreta se deriva de sus relaciones y campos operativos.</w:t>
      </w:r>
    </w:p>
    <w:p>
      <w:r>
        <w:t>Campos documentados: 7.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categories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text[]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created_by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device_colors</w:t>
      </w:r>
    </w:p>
    <w:p>
      <w:r>
        <w:t>Tabla del esquema público de Nodo. Su finalidad concreta se deriva de sus relaciones y campos operativos.</w:t>
      </w:r>
    </w:p>
    <w:p>
      <w:r>
        <w:t>Campos documentados: 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created_by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device_models</w:t>
      </w:r>
    </w:p>
    <w:p>
      <w:r>
        <w:t>Tabla del esquema público de Nodo. Su finalidad concreta se deriva de sus relaciones y campos operativos.</w:t>
      </w:r>
    </w:p>
    <w:p>
      <w:r>
        <w:t>Campos documentados: 10.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device_type_id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brand_id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created_by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family_id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technical_code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</w:tbl>
    <w:p>
      <w:r>
        <w:br w:type="page"/>
      </w:r>
    </w:p>
    <w:p>
      <w:pPr>
        <w:pStyle w:val="Heading1"/>
      </w:pPr>
      <w:r>
        <w:t>device_types</w:t>
      </w:r>
    </w:p>
    <w:p>
      <w:r>
        <w:t>Tipos de dispositivo que definen el comportamiento del formulario.</w:t>
      </w:r>
    </w:p>
    <w:p>
      <w:r>
        <w:t>Campos documentados: 8.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category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attribute_group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created_by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hardware_catalog_models</w:t>
      </w:r>
    </w:p>
    <w:p>
      <w:r>
        <w:t>Tabla del esquema público de Nodo. Su finalidad concreta se deriva de sus relaciones y campos operativos.</w:t>
      </w:r>
    </w:p>
    <w:p>
      <w:r>
        <w:t>Campos documentados: 9.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kind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brand_id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normalized_name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created_by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account_deletion_requests</w:t>
      </w:r>
    </w:p>
    <w:p>
      <w:r>
        <w:t>Tabla del esquema público de Nodo. Su finalidad concreta se deriva de sus relaciones y campos operativos.</w:t>
      </w:r>
    </w:p>
    <w:p>
      <w:r>
        <w:t>Campos documentados: 12.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subject_type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target_user_id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requested_by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reason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status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Estado operativo actual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requested_at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scheduled_for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cancelled_at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completed_at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auth_cleanup_completed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</w:tbl>
    <w:p>
      <w:r>
        <w:br w:type="page"/>
      </w:r>
    </w:p>
    <w:p>
      <w:pPr>
        <w:pStyle w:val="Heading1"/>
      </w:pPr>
      <w:r>
        <w:t>audit_events</w:t>
      </w:r>
    </w:p>
    <w:p>
      <w:r>
        <w:t>Registro auditable de operaciones relevantes del sistema.</w:t>
      </w:r>
    </w:p>
    <w:p>
      <w:r>
        <w:t>Campos documentados: 9.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actor_user_id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event_type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entity_type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entity_id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metadata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jsonb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Datos estructurados adicionales o copia histórica en formato JSON.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result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</w:tbl>
    <w:p>
      <w:r>
        <w:br w:type="page"/>
      </w:r>
    </w:p>
    <w:p>
      <w:pPr>
        <w:pStyle w:val="Heading1"/>
      </w:pPr>
      <w:r>
        <w:t>auth_rate_limits</w:t>
      </w:r>
    </w:p>
    <w:p>
      <w:r>
        <w:t>Tabla del esquema público de Nodo. Su finalidad concreta se deriva de sus relaciones y campos operativos.</w:t>
      </w:r>
    </w:p>
    <w:p>
      <w:r>
        <w:t>Campos documentados: 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action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key_hash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attempts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window_started_at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blocked_until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updated_at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component_attribute_definitions</w:t>
      </w:r>
    </w:p>
    <w:p>
      <w:r>
        <w:t>Tabla del esquema público de Nodo. Su finalidad concreta se deriva de sus relaciones y campos operativos.</w:t>
      </w:r>
    </w:p>
    <w:p>
      <w:r>
        <w:t>Campos documentados: 8.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component_type_id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key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Código técnico estable usado por reglas y relaciones.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label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field_type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required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sort_order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Orden de presentación dentro de su listado o formulario.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</w:tbl>
    <w:p>
      <w:r>
        <w:br w:type="page"/>
      </w:r>
    </w:p>
    <w:p>
      <w:pPr>
        <w:pStyle w:val="Heading1"/>
      </w:pPr>
      <w:r>
        <w:t>component_attribute_options</w:t>
      </w:r>
    </w:p>
    <w:p>
      <w:r>
        <w:t>Tabla del esquema público de Nodo. Su finalidad concreta se deriva de sus relaciones y campos operativos.</w:t>
      </w:r>
    </w:p>
    <w:p>
      <w:r>
        <w:t>Campos documentados: 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attribute_definition_id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value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label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sort_order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Orden de presentación dentro de su listado o formulario.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</w:tbl>
    <w:p>
      <w:r>
        <w:br w:type="page"/>
      </w:r>
    </w:p>
    <w:p>
      <w:pPr>
        <w:pStyle w:val="Heading1"/>
      </w:pPr>
      <w:r>
        <w:t>component_types</w:t>
      </w:r>
    </w:p>
    <w:p>
      <w:r>
        <w:t>Tabla del esquema público de Nodo. Su finalidad concreta se deriva de sus relaciones y campos operativos.</w:t>
      </w:r>
    </w:p>
    <w:p>
      <w:r>
        <w:t>Campos documentados: 7.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max_instances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created_by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countries</w:t>
      </w:r>
    </w:p>
    <w:p>
      <w:r>
        <w:t>Tabla del esquema público de Nodo. Su finalidad concreta se deriva de sus relaciones y campos operativos.</w:t>
      </w:r>
    </w:p>
    <w:p>
      <w:r>
        <w:t>Campos documentados: 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normalized_name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</w:tbl>
    <w:p>
      <w:r>
        <w:br w:type="page"/>
      </w:r>
    </w:p>
    <w:p>
      <w:pPr>
        <w:pStyle w:val="Heading1"/>
      </w:pPr>
      <w:r>
        <w:t>customer_device_field_values</w:t>
      </w:r>
    </w:p>
    <w:p>
      <w:r>
        <w:t>Tabla del esquema público de Nodo. Su finalidad concreta se deriva de sus relaciones y campos operativos.</w:t>
      </w:r>
    </w:p>
    <w:p>
      <w:r>
        <w:t>Campos documentados: 11.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customer_device_id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device_type_field_id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option_id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value_text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value_number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numeric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value_boolean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value_json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jsonb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updated_at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customer_devices</w:t>
      </w:r>
    </w:p>
    <w:p>
      <w:r>
        <w:t>Equipos pertenecientes a clientes y recibidos por una organización.</w:t>
      </w:r>
    </w:p>
    <w:p>
      <w:r>
        <w:t>Campos documentados: 26.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customer_id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type_id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brand_id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model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year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smallint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color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serial_number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imei_1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imei_2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attributes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jsonb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Datos estructurados adicionales o copia histórica en formato JSON.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memory_modules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jsonb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storage_units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jsonb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accessories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text[]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created_by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updated_at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model_id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family_id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variant_id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color_id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operating_system_id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mobile_operator_id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is_locked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Indicador booleano de una condición o característica.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lock_type_id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</w:tbl>
    <w:p>
      <w:r>
        <w:br w:type="page"/>
      </w:r>
    </w:p>
    <w:p>
      <w:pPr>
        <w:pStyle w:val="Heading1"/>
      </w:pPr>
      <w:r>
        <w:t>customer_user_links</w:t>
      </w:r>
    </w:p>
    <w:p>
      <w:r>
        <w:t>Tabla del esquema público de Nodo. Su finalidad concreta se deriva de sus relaciones y campos operativos.</w:t>
      </w:r>
    </w:p>
    <w:p>
      <w:r>
        <w:t>Campos documentados: 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customer_id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auth_user_id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created_by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customers</w:t>
      </w:r>
    </w:p>
    <w:p>
      <w:r>
        <w:t>Clientes finales de cada organización.</w:t>
      </w:r>
    </w:p>
    <w:p>
      <w:r>
        <w:t>Campos documentados: 9.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first_name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last_name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contact_email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Correo electrónico asociado al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phone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Número telefónico de contacto.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updated_at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portal_account_deleted_at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</w:tbl>
    <w:p>
      <w:r>
        <w:br w:type="page"/>
      </w:r>
    </w:p>
    <w:p>
      <w:pPr>
        <w:pStyle w:val="Heading1"/>
      </w:pPr>
      <w:r>
        <w:t>device_accessories</w:t>
      </w:r>
    </w:p>
    <w:p>
      <w:r>
        <w:t>Tabla del esquema público de Nodo. Su finalidad concreta se deriva de sus relaciones y campos operativos.</w:t>
      </w:r>
    </w:p>
    <w:p>
      <w:r>
        <w:t>Campos documentados: 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created_by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device_field_dependencies</w:t>
      </w:r>
    </w:p>
    <w:p>
      <w:r>
        <w:t>Tabla del esquema público de Nodo. Su finalidad concreta se deriva de sus relaciones y campos operativos.</w:t>
      </w:r>
    </w:p>
    <w:p>
      <w:r>
        <w:t>Campos documentados: 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device_type_field_id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parent_device_type_field_id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operator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expected_value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jsonb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device_field_options</w:t>
      </w:r>
    </w:p>
    <w:p>
      <w:r>
        <w:t>Tabla del esquema público de Nodo. Su finalidad concreta se deriva de sus relaciones y campos operativos.</w:t>
      </w:r>
    </w:p>
    <w:p>
      <w:r>
        <w:t>Campos documentados: 9.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field_id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value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label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sort_order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Orden de presentación dentro de su listado o formulario.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created_by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device_fields</w:t>
      </w:r>
    </w:p>
    <w:p>
      <w:r>
        <w:t>Tabla del esquema público de Nodo. Su finalidad concreta se deriva de sus relaciones y campos operativos.</w:t>
      </w:r>
    </w:p>
    <w:p>
      <w:r>
        <w:t>Campos documentados: 12.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key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Código técnico estable usado por reglas y relaciones.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label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field_type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data_source_key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placeholder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help_text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validation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jsonb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created_by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device_form_sections</w:t>
      </w:r>
    </w:p>
    <w:p>
      <w:r>
        <w:t>Tabla del esquema público de Nodo. Su finalidad concreta se deriva de sus relaciones y campos operativos.</w:t>
      </w:r>
    </w:p>
    <w:p>
      <w:r>
        <w:t>Campos documentados: 10.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device_type_id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key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Código técnico estable usado por reglas y relaciones.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title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Descripción complementaria del registro.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sort_order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Orden de presentación dentro de su listado o formulario.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created_by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device_lock_types</w:t>
      </w:r>
    </w:p>
    <w:p>
      <w:r>
        <w:t>Tabla del esquema público de Nodo. Su finalidad concreta se deriva de sus relaciones y campos operativos.</w:t>
      </w:r>
    </w:p>
    <w:p>
      <w:r>
        <w:t>Campos documentados: 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created_by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device_model_variants</w:t>
      </w:r>
    </w:p>
    <w:p>
      <w:r>
        <w:t>Tabla del esquema público de Nodo. Su finalidad concreta se deriva de sus relaciones y campos operativos.</w:t>
      </w:r>
    </w:p>
    <w:p>
      <w:r>
        <w:t>Campos documentados: 8.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model_id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technical_code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created_by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device_product_families</w:t>
      </w:r>
    </w:p>
    <w:p>
      <w:r>
        <w:t>Tabla del esquema público de Nodo. Su finalidad concreta se deriva de sus relaciones y campos operativos.</w:t>
      </w:r>
    </w:p>
    <w:p>
      <w:r>
        <w:t>Campos documentados: 8.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brand_id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code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Código técnico estable usado por reglas y relaciones.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created_by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device_reception_controls</w:t>
      </w:r>
    </w:p>
    <w:p>
      <w:r>
        <w:t>Tabla del esquema público de Nodo. Su finalidad concreta se deriva de sus relaciones y campos operativos.</w:t>
      </w:r>
    </w:p>
    <w:p>
      <w:r>
        <w:t>Campos documentados: 8.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device_type_id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key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Código técnico estable usado por reglas y relaciones.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label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applicable_when_attribute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sort_order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Orden de presentación dentro de su listado o formulario.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device_receptions</w:t>
      </w:r>
    </w:p>
    <w:p>
      <w:r>
        <w:t>Recepciones de equipos y su snapshot histórico.</w:t>
      </w:r>
    </w:p>
    <w:p>
      <w:r>
        <w:t>Campos documentados: 12.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customer_id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device_id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reported_problem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observations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condition_score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numeric(6,1)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calculated_condition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intake_snapshot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jsonb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Datos estructurados adicionales o copia histórica en formato JSON.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status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Estado operativo actual del registro.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created_by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device_type_diagnostic_tests</w:t>
      </w:r>
    </w:p>
    <w:p>
      <w:r>
        <w:t>Tabla del esquema público de Nodo. Su finalidad concreta se deriva de sus relaciones y campos operativos.</w:t>
      </w:r>
    </w:p>
    <w:p>
      <w:r>
        <w:t>Campos documentados: 7.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device_type_id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diagnostic_test_type_id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section_id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sort_order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Orden de presentación dentro de su listado o formulario.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required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</w:tbl>
    <w:p>
      <w:r>
        <w:br w:type="page"/>
      </w:r>
    </w:p>
    <w:p>
      <w:pPr>
        <w:pStyle w:val="Heading1"/>
      </w:pPr>
      <w:r>
        <w:t>device_type_fields</w:t>
      </w:r>
    </w:p>
    <w:p>
      <w:r>
        <w:t>Tabla del esquema público de Nodo. Su finalidad concreta se deriva de sus relaciones y campos operativos.</w:t>
      </w:r>
    </w:p>
    <w:p>
      <w:r>
        <w:t>Campos documentados: 9.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device_type_id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section_id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field_id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sort_order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Orden de presentación dentro de su listado o formulario.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required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overrides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jsonb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device_type_services</w:t>
      </w:r>
    </w:p>
    <w:p>
      <w:r>
        <w:t>Tabla del esquema público de Nodo. Su finalidad concreta se deriva de sus relaciones y campos operativos.</w:t>
      </w:r>
    </w:p>
    <w:p>
      <w:r>
        <w:t>Campos documentados: 4.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device_type_id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technical_service_id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sort_order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Orden de presentación dentro de su listado o formulario.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</w:tbl>
    <w:p>
      <w:r>
        <w:br w:type="page"/>
      </w:r>
    </w:p>
    <w:p>
      <w:pPr>
        <w:pStyle w:val="Heading1"/>
      </w:pPr>
      <w:r>
        <w:t>diagnostic_result_types</w:t>
      </w:r>
    </w:p>
    <w:p>
      <w:r>
        <w:t>Tabla del esquema público de Nodo. Su finalidad concreta se deriva de sus relaciones y campos operativos.</w:t>
      </w:r>
    </w:p>
    <w:p>
      <w:r>
        <w:t>Campos documentados: 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code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Código técnico estable usado por reglas y relaciones.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label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sort_order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Orden de presentación dentro de su listado o formulario.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</w:tbl>
    <w:p>
      <w:r>
        <w:br w:type="page"/>
      </w:r>
    </w:p>
    <w:p>
      <w:pPr>
        <w:pStyle w:val="Heading1"/>
      </w:pPr>
      <w:r>
        <w:t>diagnostic_test_types</w:t>
      </w:r>
    </w:p>
    <w:p>
      <w:r>
        <w:t>Tabla del esquema público de Nodo. Su finalidad concreta se deriva de sus relaciones y campos operativos.</w:t>
      </w:r>
    </w:p>
    <w:p>
      <w:r>
        <w:t>Campos documentados: 8.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key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Código técnico estable usado por reglas y relaciones.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label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category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created_by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hardware_catalog_brands</w:t>
      </w:r>
    </w:p>
    <w:p>
      <w:r>
        <w:t>Tabla del esquema público de Nodo. Su finalidad concreta se deriva de sus relaciones y campos operativos.</w:t>
      </w:r>
    </w:p>
    <w:p>
      <w:r>
        <w:t>Campos documentados: 8.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kind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normalized_name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created_by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inventory_brands</w:t>
      </w:r>
    </w:p>
    <w:p>
      <w:r>
        <w:t>Tabla del esquema público de Nodo. Su finalidad concreta se deriva de sus relaciones y campos operativos.</w:t>
      </w:r>
    </w:p>
    <w:p>
      <w:r>
        <w:t>Campos documentados: 8.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normalized_name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created_by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updated_at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inventory_categories</w:t>
      </w:r>
    </w:p>
    <w:p>
      <w:r>
        <w:t>Tabla del esquema público de Nodo. Su finalidad concreta se deriva de sus relaciones y campos operativos.</w:t>
      </w:r>
    </w:p>
    <w:p>
      <w:r>
        <w:t>Campos documentados: 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normalized_name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inventory_items</w:t>
      </w:r>
    </w:p>
    <w:p>
      <w:r>
        <w:t>Tabla del esquema público de Nodo. Su finalidad concreta se deriva de sus relaciones y campos operativos.</w:t>
      </w:r>
    </w:p>
    <w:p>
      <w:r>
        <w:t>Campos documentados: 19.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category_id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brand_id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preferred_supplier_id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sku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normalized_sku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normalized_name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Descripción complementaria del registro.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cost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numeric(14,2)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sale_price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numeric(14,2)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current_stock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numeric(14,3)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minimum_stock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numeric(14,3)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unit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created_by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updated_at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inventory_movements</w:t>
      </w:r>
    </w:p>
    <w:p>
      <w:r>
        <w:t>Tabla del esquema público de Nodo. Su finalidad concreta se deriva de sus relaciones y campos operativos.</w:t>
      </w:r>
    </w:p>
    <w:p>
      <w:r>
        <w:t>Campos documentados: 13.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inventory_item_id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movement_type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public.inventory_movement_type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quantity_delta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numeric(14,3)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stock_before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numeric(14,3)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stock_after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numeric(14,3)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unit_cost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numeric(14,2)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reason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reference_type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reference_id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actor_user_id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localities</w:t>
      </w:r>
    </w:p>
    <w:p>
      <w:r>
        <w:t>Tabla del esquema público de Nodo. Su finalidad concreta se deriva de sus relaciones y campos operativos.</w:t>
      </w:r>
    </w:p>
    <w:p>
      <w:r>
        <w:t>Campos documentados: 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province_id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normalized_name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</w:tbl>
    <w:p>
      <w:r>
        <w:br w:type="page"/>
      </w:r>
    </w:p>
    <w:p>
      <w:pPr>
        <w:pStyle w:val="Heading1"/>
      </w:pPr>
      <w:r>
        <w:t>memory_capacities</w:t>
      </w:r>
    </w:p>
    <w:p>
      <w:r>
        <w:t>Tabla del esquema público de Nodo. Su finalidad concreta se deriva de sus relaciones y campos operativos.</w:t>
      </w:r>
    </w:p>
    <w:p>
      <w:r>
        <w:t>Campos documentados: 7.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capacity_mb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created_by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mobile_operators</w:t>
      </w:r>
    </w:p>
    <w:p>
      <w:r>
        <w:t>Tabla del esquema público de Nodo. Su finalidad concreta se deriva de sus relaciones y campos operativos.</w:t>
      </w:r>
    </w:p>
    <w:p>
      <w:r>
        <w:t>Campos documentados: 7.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country_code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created_by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neighborhoods</w:t>
      </w:r>
    </w:p>
    <w:p>
      <w:r>
        <w:t>Tabla del esquema público de Nodo. Su finalidad concreta se deriva de sus relaciones y campos operativos.</w:t>
      </w:r>
    </w:p>
    <w:p>
      <w:r>
        <w:t>Campos documentados: 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locality_id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normalized_name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</w:tbl>
    <w:p>
      <w:r>
        <w:br w:type="page"/>
      </w:r>
    </w:p>
    <w:p>
      <w:pPr>
        <w:pStyle w:val="Heading1"/>
      </w:pPr>
      <w:r>
        <w:t>notebook_keyboard_mount_types</w:t>
      </w:r>
    </w:p>
    <w:p>
      <w:r>
        <w:t>Tabla del esquema público de Nodo. Su finalidad concreta se deriva de sus relaciones y campos operativos.</w:t>
      </w:r>
    </w:p>
    <w:p>
      <w:r>
        <w:t>Campos documentados: 9.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Descripción complementaria del registro.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image_reference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normalized_name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created_by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operating_systems</w:t>
      </w:r>
    </w:p>
    <w:p>
      <w:r>
        <w:t>Tabla del esquema público de Nodo. Su finalidad concreta se deriva de sus relaciones y campos operativos.</w:t>
      </w:r>
    </w:p>
    <w:p>
      <w:r>
        <w:t>Campos documentados: 7.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platform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created_by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organization_addresses</w:t>
      </w:r>
    </w:p>
    <w:p>
      <w:r>
        <w:t>Tabla del esquema público de Nodo. Su finalidad concreta se deriva de sus relaciones y campos operativos.</w:t>
      </w:r>
    </w:p>
    <w:p>
      <w:r>
        <w:t>Campos documentados: 15.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country_id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province_id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locality_id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neighborhood_id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street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street_number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without_number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floor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apartment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postal_code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reference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updated_at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organizations</w:t>
      </w:r>
    </w:p>
    <w:p>
      <w:r>
        <w:t>Organizaciones o talleres que operan dentro de Nodo.</w:t>
      </w:r>
    </w:p>
    <w:p>
      <w:r>
        <w:t>Campos documentados: 19.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slug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status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public.organization_status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Estado operativo actual del registro.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updated_at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trade_name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logo_path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phone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Número telefónico de contacto.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contact_email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Correo electrónico asociado al registro.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address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locality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province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Descripción complementaria del registro.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initial_setup_completed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initial_setup_step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smallint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phone_country_code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Número telefónico de contacto.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phone_calling_code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Número telefónico de contacto.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phone_national_number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Número telefónico de contacto.</w:t>
            </w:r>
          </w:p>
        </w:tc>
      </w:tr>
    </w:tbl>
    <w:p>
      <w:r>
        <w:br w:type="page"/>
      </w:r>
    </w:p>
    <w:p>
      <w:pPr>
        <w:pStyle w:val="Heading1"/>
      </w:pPr>
      <w:r>
        <w:t>password_history</w:t>
      </w:r>
    </w:p>
    <w:p>
      <w:r>
        <w:t>Tabla del esquema público de Nodo. Su finalidad concreta se deriva de sus relaciones y campos operativos.</w:t>
      </w:r>
    </w:p>
    <w:p>
      <w:r>
        <w:t>Campos documentados: 4.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user_id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fingerprint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profiles</w:t>
      </w:r>
    </w:p>
    <w:p>
      <w:r>
        <w:t>Perfil y permisos de cada persona usuaria.</w:t>
      </w:r>
    </w:p>
    <w:p>
      <w:r>
        <w:t>Campos documentados: 10.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first_name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last_name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display_name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role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public.app_role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status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public.profile_status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Estado operativo actual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must_change_password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updated_at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provinces</w:t>
      </w:r>
    </w:p>
    <w:p>
      <w:r>
        <w:t>Tabla del esquema público de Nodo. Su finalidad concreta se deriva de sus relaciones y campos operativos.</w:t>
      </w:r>
    </w:p>
    <w:p>
      <w:r>
        <w:t>Campos documentados: 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country_id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normalized_name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</w:tbl>
    <w:p>
      <w:r>
        <w:br w:type="page"/>
      </w:r>
    </w:p>
    <w:p>
      <w:pPr>
        <w:pStyle w:val="Heading1"/>
      </w:pPr>
      <w:r>
        <w:t>reception_evidence_types</w:t>
      </w:r>
    </w:p>
    <w:p>
      <w:r>
        <w:t>Tabla del esquema público de Nodo. Su finalidad concreta se deriva de sus relaciones y campos operativos.</w:t>
      </w:r>
    </w:p>
    <w:p>
      <w:r>
        <w:t>Campos documentados: 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created_by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reception_inspection_items</w:t>
      </w:r>
    </w:p>
    <w:p>
      <w:r>
        <w:t>Tabla del esquema público de Nodo. Su finalidad concreta se deriva de sus relaciones y campos operativos.</w:t>
      </w:r>
    </w:p>
    <w:p>
      <w:r>
        <w:t>Campos documentados: 10.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reception_id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item_key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label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condition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severity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numeric(3,1)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observation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is_critical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Indicador booleano de una condición o característica.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reception_photos</w:t>
      </w:r>
    </w:p>
    <w:p>
      <w:r>
        <w:t>Tabla del esquema público de Nodo. Su finalidad concreta se deriva de sus relaciones y campos operativos.</w:t>
      </w:r>
    </w:p>
    <w:p>
      <w:r>
        <w:t>Campos documentados: 8.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reception_id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storage_path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Descripción complementaria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inspection_item_key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uploaded_by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repair_device_component_values</w:t>
      </w:r>
    </w:p>
    <w:p>
      <w:r>
        <w:t>Tabla del esquema público de Nodo. Su finalidad concreta se deriva de sus relaciones y campos operativos.</w:t>
      </w:r>
    </w:p>
    <w:p>
      <w:r>
        <w:t>Campos documentados: 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component_id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attribute_definition_id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option_id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value_text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</w:tbl>
    <w:p>
      <w:r>
        <w:br w:type="page"/>
      </w:r>
    </w:p>
    <w:p>
      <w:pPr>
        <w:pStyle w:val="Heading1"/>
      </w:pPr>
      <w:r>
        <w:t>repair_device_components</w:t>
      </w:r>
    </w:p>
    <w:p>
      <w:r>
        <w:t>Tabla del esquema público de Nodo. Su finalidad concreta se deriva de sus relaciones y campos operativos.</w:t>
      </w:r>
    </w:p>
    <w:p>
      <w:r>
        <w:t>Campos documentados: 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customer_device_id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component_type_id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sort_order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Orden de presentación dentro de su listado o formulario.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repair_device_diagnostics</w:t>
      </w:r>
    </w:p>
    <w:p>
      <w:r>
        <w:t>Tabla del esquema público de Nodo. Su finalidad concreta se deriva de sus relaciones y campos operativos.</w:t>
      </w:r>
    </w:p>
    <w:p>
      <w:r>
        <w:t>Campos documentados: 7.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reception_id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diagnostic_test_type_id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result_type_id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notes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service_categories</w:t>
      </w:r>
    </w:p>
    <w:p>
      <w:r>
        <w:t>Tabla del esquema público de Nodo. Su finalidad concreta se deriva de sus relaciones y campos operativos.</w:t>
      </w:r>
    </w:p>
    <w:p>
      <w:r>
        <w:t>Campos documentados: 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created_by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storage_capacities</w:t>
      </w:r>
    </w:p>
    <w:p>
      <w:r>
        <w:t>Tabla del esquema público de Nodo. Su finalidad concreta se deriva de sus relaciones y campos operativos.</w:t>
      </w:r>
    </w:p>
    <w:p>
      <w:r>
        <w:t>Campos documentados: 7.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capacity_gb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created_by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suppliers</w:t>
      </w:r>
    </w:p>
    <w:p>
      <w:r>
        <w:t>Tabla del esquema público de Nodo. Su finalidad concreta se deriva de sus relaciones y campos operativos.</w:t>
      </w:r>
    </w:p>
    <w:p>
      <w:r>
        <w:t>Campos documentados: 13.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normalized_name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legal_name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phone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Número telefónico de contacto.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email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Correo electrónico asociado al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website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notes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created_by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updated_at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technical_services</w:t>
      </w:r>
    </w:p>
    <w:p>
      <w:r>
        <w:t>Tabla del esquema público de Nodo. Su finalidad concreta se deriva de sus relaciones y campos operativos.</w:t>
      </w:r>
    </w:p>
    <w:p>
      <w:r>
        <w:t>Campos documentados: 8.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service_category_id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Descripción complementaria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created_by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user_quick_links</w:t>
      </w:r>
    </w:p>
    <w:p>
      <w:r>
        <w:t>Tabla del esquema público de Nodo. Su finalidad concreta se deriva de sus relaciones y campos operativos.</w:t>
      </w:r>
    </w:p>
    <w:p>
      <w:r>
        <w:t>Campos documentados: 7.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user_id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service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url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enabled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updated_at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device_brands</w:t>
      </w:r>
    </w:p>
    <w:p>
      <w:r>
        <w:t>Tabla del esquema público de Nodo. Su finalidad concreta se deriva de sus relaciones y campos operativos.</w:t>
      </w:r>
    </w:p>
    <w:p>
      <w:r>
        <w:t>Campos documentados: 7.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categories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text[]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created_by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device_colors</w:t>
      </w:r>
    </w:p>
    <w:p>
      <w:r>
        <w:t>Tabla del esquema público de Nodo. Su finalidad concreta se deriva de sus relaciones y campos operativos.</w:t>
      </w:r>
    </w:p>
    <w:p>
      <w:r>
        <w:t>Campos documentados: 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created_by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device_models</w:t>
      </w:r>
    </w:p>
    <w:p>
      <w:r>
        <w:t>Tabla del esquema público de Nodo. Su finalidad concreta se deriva de sus relaciones y campos operativos.</w:t>
      </w:r>
    </w:p>
    <w:p>
      <w:r>
        <w:t>Campos documentados: 10.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device_type_id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brand_id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created_by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family_id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technical_code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</w:tbl>
    <w:p>
      <w:r>
        <w:br w:type="page"/>
      </w:r>
    </w:p>
    <w:p>
      <w:pPr>
        <w:pStyle w:val="Heading1"/>
      </w:pPr>
      <w:r>
        <w:t>device_types</w:t>
      </w:r>
    </w:p>
    <w:p>
      <w:r>
        <w:t>Tipos de dispositivo que definen el comportamiento del formulario.</w:t>
      </w:r>
    </w:p>
    <w:p>
      <w:r>
        <w:t>Campos documentados: 8.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category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attribute_group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created_by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hardware_catalog_models</w:t>
      </w:r>
    </w:p>
    <w:p>
      <w:r>
        <w:t>Tabla del esquema público de Nodo. Su finalidad concreta se deriva de sus relaciones y campos operativos.</w:t>
      </w:r>
    </w:p>
    <w:p>
      <w:r>
        <w:t>Campos documentados: 9.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kind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brand_id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normalized_name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created_by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account_deletion_requests</w:t>
      </w:r>
    </w:p>
    <w:p>
      <w:r>
        <w:t>Tabla del esquema público de Nodo. Su finalidad concreta se deriva de sus relaciones y campos operativos.</w:t>
      </w:r>
    </w:p>
    <w:p>
      <w:r>
        <w:t>Campos documentados: 12.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subject_type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target_user_id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requested_by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reason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status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Estado operativo actual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requested_at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scheduled_for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cancelled_at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completed_at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auth_cleanup_completed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</w:tbl>
    <w:p>
      <w:r>
        <w:br w:type="page"/>
      </w:r>
    </w:p>
    <w:p>
      <w:pPr>
        <w:pStyle w:val="Heading1"/>
      </w:pPr>
      <w:r>
        <w:t>audit_events</w:t>
      </w:r>
    </w:p>
    <w:p>
      <w:r>
        <w:t>Registro auditable de operaciones relevantes del sistema.</w:t>
      </w:r>
    </w:p>
    <w:p>
      <w:r>
        <w:t>Campos documentados: 9.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actor_user_id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event_type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entity_type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entity_id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metadata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jsonb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Datos estructurados adicionales o copia histórica en formato JSON.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result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</w:tbl>
    <w:p>
      <w:r>
        <w:br w:type="page"/>
      </w:r>
    </w:p>
    <w:p>
      <w:pPr>
        <w:pStyle w:val="Heading1"/>
      </w:pPr>
      <w:r>
        <w:t>auth_rate_limits</w:t>
      </w:r>
    </w:p>
    <w:p>
      <w:r>
        <w:t>Tabla del esquema público de Nodo. Su finalidad concreta se deriva de sus relaciones y campos operativos.</w:t>
      </w:r>
    </w:p>
    <w:p>
      <w:r>
        <w:t>Campos documentados: 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action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key_hash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attempts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window_started_at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blocked_until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updated_at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component_attribute_definitions</w:t>
      </w:r>
    </w:p>
    <w:p>
      <w:r>
        <w:t>Tabla del esquema público de Nodo. Su finalidad concreta se deriva de sus relaciones y campos operativos.</w:t>
      </w:r>
    </w:p>
    <w:p>
      <w:r>
        <w:t>Campos documentados: 8.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component_type_id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key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Código técnico estable usado por reglas y relaciones.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label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field_type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required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sort_order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Orden de presentación dentro de su listado o formulario.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</w:tbl>
    <w:p>
      <w:r>
        <w:br w:type="page"/>
      </w:r>
    </w:p>
    <w:p>
      <w:pPr>
        <w:pStyle w:val="Heading1"/>
      </w:pPr>
      <w:r>
        <w:t>component_attribute_options</w:t>
      </w:r>
    </w:p>
    <w:p>
      <w:r>
        <w:t>Tabla del esquema público de Nodo. Su finalidad concreta se deriva de sus relaciones y campos operativos.</w:t>
      </w:r>
    </w:p>
    <w:p>
      <w:r>
        <w:t>Campos documentados: 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attribute_definition_id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value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label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sort_order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Orden de presentación dentro de su listado o formulario.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</w:tbl>
    <w:p>
      <w:r>
        <w:br w:type="page"/>
      </w:r>
    </w:p>
    <w:p>
      <w:pPr>
        <w:pStyle w:val="Heading1"/>
      </w:pPr>
      <w:r>
        <w:t>component_types</w:t>
      </w:r>
    </w:p>
    <w:p>
      <w:r>
        <w:t>Tabla del esquema público de Nodo. Su finalidad concreta se deriva de sus relaciones y campos operativos.</w:t>
      </w:r>
    </w:p>
    <w:p>
      <w:r>
        <w:t>Campos documentados: 7.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max_instances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created_by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countries</w:t>
      </w:r>
    </w:p>
    <w:p>
      <w:r>
        <w:t>Tabla del esquema público de Nodo. Su finalidad concreta se deriva de sus relaciones y campos operativos.</w:t>
      </w:r>
    </w:p>
    <w:p>
      <w:r>
        <w:t>Campos documentados: 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normalized_name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</w:tbl>
    <w:p>
      <w:r>
        <w:br w:type="page"/>
      </w:r>
    </w:p>
    <w:p>
      <w:pPr>
        <w:pStyle w:val="Heading1"/>
      </w:pPr>
      <w:r>
        <w:t>customer_device_field_values</w:t>
      </w:r>
    </w:p>
    <w:p>
      <w:r>
        <w:t>Tabla del esquema público de Nodo. Su finalidad concreta se deriva de sus relaciones y campos operativos.</w:t>
      </w:r>
    </w:p>
    <w:p>
      <w:r>
        <w:t>Campos documentados: 11.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customer_device_id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device_type_field_id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option_id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value_text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value_number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numeric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value_boolean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value_json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jsonb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updated_at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customer_devices</w:t>
      </w:r>
    </w:p>
    <w:p>
      <w:r>
        <w:t>Equipos pertenecientes a clientes y recibidos por una organización.</w:t>
      </w:r>
    </w:p>
    <w:p>
      <w:r>
        <w:t>Campos documentados: 26.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customer_id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type_id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brand_id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model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year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smallint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color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serial_number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imei_1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imei_2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attributes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jsonb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Datos estructurados adicionales o copia histórica en formato JSON.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memory_modules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jsonb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storage_units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jsonb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accessories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text[]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created_by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updated_at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model_id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family_id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variant_id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color_id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operating_system_id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mobile_operator_id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is_locked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Indicador booleano de una condición o característica.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lock_type_id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</w:tbl>
    <w:p>
      <w:r>
        <w:br w:type="page"/>
      </w:r>
    </w:p>
    <w:p>
      <w:pPr>
        <w:pStyle w:val="Heading1"/>
      </w:pPr>
      <w:r>
        <w:t>customer_user_links</w:t>
      </w:r>
    </w:p>
    <w:p>
      <w:r>
        <w:t>Tabla del esquema público de Nodo. Su finalidad concreta se deriva de sus relaciones y campos operativos.</w:t>
      </w:r>
    </w:p>
    <w:p>
      <w:r>
        <w:t>Campos documentados: 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customer_id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auth_user_id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created_by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customers</w:t>
      </w:r>
    </w:p>
    <w:p>
      <w:r>
        <w:t>Clientes finales de cada organización.</w:t>
      </w:r>
    </w:p>
    <w:p>
      <w:r>
        <w:t>Campos documentados: 9.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first_name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last_name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contact_email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Correo electrónico asociado al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phone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Número telefónico de contacto.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updated_at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portal_account_deleted_at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</w:tbl>
    <w:p>
      <w:r>
        <w:br w:type="page"/>
      </w:r>
    </w:p>
    <w:p>
      <w:pPr>
        <w:pStyle w:val="Heading1"/>
      </w:pPr>
      <w:r>
        <w:t>device_accessories</w:t>
      </w:r>
    </w:p>
    <w:p>
      <w:r>
        <w:t>Tabla del esquema público de Nodo. Su finalidad concreta se deriva de sus relaciones y campos operativos.</w:t>
      </w:r>
    </w:p>
    <w:p>
      <w:r>
        <w:t>Campos documentados: 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created_by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device_field_dependencies</w:t>
      </w:r>
    </w:p>
    <w:p>
      <w:r>
        <w:t>Tabla del esquema público de Nodo. Su finalidad concreta se deriva de sus relaciones y campos operativos.</w:t>
      </w:r>
    </w:p>
    <w:p>
      <w:r>
        <w:t>Campos documentados: 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device_type_field_id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parent_device_type_field_id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operator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expected_value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jsonb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device_field_options</w:t>
      </w:r>
    </w:p>
    <w:p>
      <w:r>
        <w:t>Tabla del esquema público de Nodo. Su finalidad concreta se deriva de sus relaciones y campos operativos.</w:t>
      </w:r>
    </w:p>
    <w:p>
      <w:r>
        <w:t>Campos documentados: 9.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field_id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value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label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sort_order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Orden de presentación dentro de su listado o formulario.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created_by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device_fields</w:t>
      </w:r>
    </w:p>
    <w:p>
      <w:r>
        <w:t>Tabla del esquema público de Nodo. Su finalidad concreta se deriva de sus relaciones y campos operativos.</w:t>
      </w:r>
    </w:p>
    <w:p>
      <w:r>
        <w:t>Campos documentados: 12.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key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Código técnico estable usado por reglas y relaciones.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label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field_type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data_source_key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placeholder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help_text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validation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jsonb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created_by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device_form_sections</w:t>
      </w:r>
    </w:p>
    <w:p>
      <w:r>
        <w:t>Tabla del esquema público de Nodo. Su finalidad concreta se deriva de sus relaciones y campos operativos.</w:t>
      </w:r>
    </w:p>
    <w:p>
      <w:r>
        <w:t>Campos documentados: 10.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device_type_id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key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Código técnico estable usado por reglas y relaciones.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title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Descripción complementaria del registro.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sort_order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Orden de presentación dentro de su listado o formulario.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created_by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device_lock_types</w:t>
      </w:r>
    </w:p>
    <w:p>
      <w:r>
        <w:t>Tabla del esquema público de Nodo. Su finalidad concreta se deriva de sus relaciones y campos operativos.</w:t>
      </w:r>
    </w:p>
    <w:p>
      <w:r>
        <w:t>Campos documentados: 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created_by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device_model_variants</w:t>
      </w:r>
    </w:p>
    <w:p>
      <w:r>
        <w:t>Tabla del esquema público de Nodo. Su finalidad concreta se deriva de sus relaciones y campos operativos.</w:t>
      </w:r>
    </w:p>
    <w:p>
      <w:r>
        <w:t>Campos documentados: 8.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model_id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technical_code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created_by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device_product_families</w:t>
      </w:r>
    </w:p>
    <w:p>
      <w:r>
        <w:t>Tabla del esquema público de Nodo. Su finalidad concreta se deriva de sus relaciones y campos operativos.</w:t>
      </w:r>
    </w:p>
    <w:p>
      <w:r>
        <w:t>Campos documentados: 8.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brand_id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code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Código técnico estable usado por reglas y relaciones.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created_by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device_reception_controls</w:t>
      </w:r>
    </w:p>
    <w:p>
      <w:r>
        <w:t>Tabla del esquema público de Nodo. Su finalidad concreta se deriva de sus relaciones y campos operativos.</w:t>
      </w:r>
    </w:p>
    <w:p>
      <w:r>
        <w:t>Campos documentados: 8.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device_type_id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key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Código técnico estable usado por reglas y relaciones.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label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applicable_when_attribute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sort_order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Orden de presentación dentro de su listado o formulario.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device_receptions</w:t>
      </w:r>
    </w:p>
    <w:p>
      <w:r>
        <w:t>Recepciones de equipos y su snapshot histórico.</w:t>
      </w:r>
    </w:p>
    <w:p>
      <w:r>
        <w:t>Campos documentados: 12.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customer_id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device_id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reported_problem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observations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condition_score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numeric(6,1)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calculated_condition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intake_snapshot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jsonb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Datos estructurados adicionales o copia histórica en formato JSON.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status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Estado operativo actual del registro.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created_by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device_type_diagnostic_tests</w:t>
      </w:r>
    </w:p>
    <w:p>
      <w:r>
        <w:t>Tabla del esquema público de Nodo. Su finalidad concreta se deriva de sus relaciones y campos operativos.</w:t>
      </w:r>
    </w:p>
    <w:p>
      <w:r>
        <w:t>Campos documentados: 7.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device_type_id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diagnostic_test_type_id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section_id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sort_order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Orden de presentación dentro de su listado o formulario.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required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</w:tbl>
    <w:p>
      <w:r>
        <w:br w:type="page"/>
      </w:r>
    </w:p>
    <w:p>
      <w:pPr>
        <w:pStyle w:val="Heading1"/>
      </w:pPr>
      <w:r>
        <w:t>device_type_fields</w:t>
      </w:r>
    </w:p>
    <w:p>
      <w:r>
        <w:t>Tabla del esquema público de Nodo. Su finalidad concreta se deriva de sus relaciones y campos operativos.</w:t>
      </w:r>
    </w:p>
    <w:p>
      <w:r>
        <w:t>Campos documentados: 9.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device_type_id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section_id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field_id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sort_order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Orden de presentación dentro de su listado o formulario.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required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overrides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jsonb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device_type_services</w:t>
      </w:r>
    </w:p>
    <w:p>
      <w:r>
        <w:t>Tabla del esquema público de Nodo. Su finalidad concreta se deriva de sus relaciones y campos operativos.</w:t>
      </w:r>
    </w:p>
    <w:p>
      <w:r>
        <w:t>Campos documentados: 4.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device_type_id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technical_service_id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sort_order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Orden de presentación dentro de su listado o formulario.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</w:tbl>
    <w:p>
      <w:r>
        <w:br w:type="page"/>
      </w:r>
    </w:p>
    <w:p>
      <w:pPr>
        <w:pStyle w:val="Heading1"/>
      </w:pPr>
      <w:r>
        <w:t>diagnostic_result_types</w:t>
      </w:r>
    </w:p>
    <w:p>
      <w:r>
        <w:t>Tabla del esquema público de Nodo. Su finalidad concreta se deriva de sus relaciones y campos operativos.</w:t>
      </w:r>
    </w:p>
    <w:p>
      <w:r>
        <w:t>Campos documentados: 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code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Código técnico estable usado por reglas y relaciones.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label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sort_order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Orden de presentación dentro de su listado o formulario.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</w:tbl>
    <w:p>
      <w:r>
        <w:br w:type="page"/>
      </w:r>
    </w:p>
    <w:p>
      <w:pPr>
        <w:pStyle w:val="Heading1"/>
      </w:pPr>
      <w:r>
        <w:t>diagnostic_test_types</w:t>
      </w:r>
    </w:p>
    <w:p>
      <w:r>
        <w:t>Tabla del esquema público de Nodo. Su finalidad concreta se deriva de sus relaciones y campos operativos.</w:t>
      </w:r>
    </w:p>
    <w:p>
      <w:r>
        <w:t>Campos documentados: 8.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key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Código técnico estable usado por reglas y relaciones.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label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category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created_by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hardware_catalog_brands</w:t>
      </w:r>
    </w:p>
    <w:p>
      <w:r>
        <w:t>Tabla del esquema público de Nodo. Su finalidad concreta se deriva de sus relaciones y campos operativos.</w:t>
      </w:r>
    </w:p>
    <w:p>
      <w:r>
        <w:t>Campos documentados: 8.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kind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normalized_name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created_by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inventory_brands</w:t>
      </w:r>
    </w:p>
    <w:p>
      <w:r>
        <w:t>Tabla del esquema público de Nodo. Su finalidad concreta se deriva de sus relaciones y campos operativos.</w:t>
      </w:r>
    </w:p>
    <w:p>
      <w:r>
        <w:t>Campos documentados: 8.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normalized_name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created_by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updated_at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inventory_categories</w:t>
      </w:r>
    </w:p>
    <w:p>
      <w:r>
        <w:t>Tabla del esquema público de Nodo. Su finalidad concreta se deriva de sus relaciones y campos operativos.</w:t>
      </w:r>
    </w:p>
    <w:p>
      <w:r>
        <w:t>Campos documentados: 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normalized_name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inventory_items</w:t>
      </w:r>
    </w:p>
    <w:p>
      <w:r>
        <w:t>Tabla del esquema público de Nodo. Su finalidad concreta se deriva de sus relaciones y campos operativos.</w:t>
      </w:r>
    </w:p>
    <w:p>
      <w:r>
        <w:t>Campos documentados: 19.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category_id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brand_id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preferred_supplier_id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sku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normalized_sku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normalized_name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Descripción complementaria del registro.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cost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numeric(14,2)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sale_price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numeric(14,2)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current_stock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numeric(14,3)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minimum_stock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numeric(14,3)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unit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created_by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updated_at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inventory_movements</w:t>
      </w:r>
    </w:p>
    <w:p>
      <w:r>
        <w:t>Tabla del esquema público de Nodo. Su finalidad concreta se deriva de sus relaciones y campos operativos.</w:t>
      </w:r>
    </w:p>
    <w:p>
      <w:r>
        <w:t>Campos documentados: 13.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inventory_item_id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movement_type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public.inventory_movement_type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quantity_delta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numeric(14,3)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stock_before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numeric(14,3)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stock_after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numeric(14,3)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unit_cost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numeric(14,2)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reason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reference_type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reference_id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actor_user_id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localities</w:t>
      </w:r>
    </w:p>
    <w:p>
      <w:r>
        <w:t>Tabla del esquema público de Nodo. Su finalidad concreta se deriva de sus relaciones y campos operativos.</w:t>
      </w:r>
    </w:p>
    <w:p>
      <w:r>
        <w:t>Campos documentados: 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province_id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normalized_name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</w:tbl>
    <w:p>
      <w:r>
        <w:br w:type="page"/>
      </w:r>
    </w:p>
    <w:p>
      <w:pPr>
        <w:pStyle w:val="Heading1"/>
      </w:pPr>
      <w:r>
        <w:t>memory_capacities</w:t>
      </w:r>
    </w:p>
    <w:p>
      <w:r>
        <w:t>Tabla del esquema público de Nodo. Su finalidad concreta se deriva de sus relaciones y campos operativos.</w:t>
      </w:r>
    </w:p>
    <w:p>
      <w:r>
        <w:t>Campos documentados: 7.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capacity_mb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created_by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mobile_operators</w:t>
      </w:r>
    </w:p>
    <w:p>
      <w:r>
        <w:t>Tabla del esquema público de Nodo. Su finalidad concreta se deriva de sus relaciones y campos operativos.</w:t>
      </w:r>
    </w:p>
    <w:p>
      <w:r>
        <w:t>Campos documentados: 7.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country_code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created_by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neighborhoods</w:t>
      </w:r>
    </w:p>
    <w:p>
      <w:r>
        <w:t>Tabla del esquema público de Nodo. Su finalidad concreta se deriva de sus relaciones y campos operativos.</w:t>
      </w:r>
    </w:p>
    <w:p>
      <w:r>
        <w:t>Campos documentados: 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locality_id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normalized_name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</w:tbl>
    <w:p>
      <w:r>
        <w:br w:type="page"/>
      </w:r>
    </w:p>
    <w:p>
      <w:pPr>
        <w:pStyle w:val="Heading1"/>
      </w:pPr>
      <w:r>
        <w:t>notebook_keyboard_mount_types</w:t>
      </w:r>
    </w:p>
    <w:p>
      <w:r>
        <w:t>Tabla del esquema público de Nodo. Su finalidad concreta se deriva de sus relaciones y campos operativos.</w:t>
      </w:r>
    </w:p>
    <w:p>
      <w:r>
        <w:t>Campos documentados: 9.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Descripción complementaria del registro.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image_reference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normalized_name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created_by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operating_systems</w:t>
      </w:r>
    </w:p>
    <w:p>
      <w:r>
        <w:t>Tabla del esquema público de Nodo. Su finalidad concreta se deriva de sus relaciones y campos operativos.</w:t>
      </w:r>
    </w:p>
    <w:p>
      <w:r>
        <w:t>Campos documentados: 7.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platform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created_by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organization_addresses</w:t>
      </w:r>
    </w:p>
    <w:p>
      <w:r>
        <w:t>Tabla del esquema público de Nodo. Su finalidad concreta se deriva de sus relaciones y campos operativos.</w:t>
      </w:r>
    </w:p>
    <w:p>
      <w:r>
        <w:t>Campos documentados: 15.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country_id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province_id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locality_id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neighborhood_id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street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street_number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without_number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floor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apartment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postal_code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reference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updated_at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organizations</w:t>
      </w:r>
    </w:p>
    <w:p>
      <w:r>
        <w:t>Organizaciones o talleres que operan dentro de Nodo.</w:t>
      </w:r>
    </w:p>
    <w:p>
      <w:r>
        <w:t>Campos documentados: 19.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slug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status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public.organization_status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Estado operativo actual del registro.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updated_at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trade_name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logo_path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phone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Número telefónico de contacto.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contact_email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Correo electrónico asociado al registro.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address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locality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province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Descripción complementaria del registro.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initial_setup_completed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initial_setup_step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smallint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phone_country_code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Número telefónico de contacto.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phone_calling_code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Número telefónico de contacto.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phone_national_number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Número telefónico de contacto.</w:t>
            </w:r>
          </w:p>
        </w:tc>
      </w:tr>
    </w:tbl>
    <w:p>
      <w:r>
        <w:br w:type="page"/>
      </w:r>
    </w:p>
    <w:p>
      <w:pPr>
        <w:pStyle w:val="Heading1"/>
      </w:pPr>
      <w:r>
        <w:t>password_history</w:t>
      </w:r>
    </w:p>
    <w:p>
      <w:r>
        <w:t>Tabla del esquema público de Nodo. Su finalidad concreta se deriva de sus relaciones y campos operativos.</w:t>
      </w:r>
    </w:p>
    <w:p>
      <w:r>
        <w:t>Campos documentados: 4.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user_id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fingerprint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profiles</w:t>
      </w:r>
    </w:p>
    <w:p>
      <w:r>
        <w:t>Perfil y permisos de cada persona usuaria.</w:t>
      </w:r>
    </w:p>
    <w:p>
      <w:r>
        <w:t>Campos documentados: 10.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first_name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last_name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display_name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role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public.app_role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status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public.profile_status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Estado operativo actual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must_change_password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updated_at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provinces</w:t>
      </w:r>
    </w:p>
    <w:p>
      <w:r>
        <w:t>Tabla del esquema público de Nodo. Su finalidad concreta se deriva de sus relaciones y campos operativos.</w:t>
      </w:r>
    </w:p>
    <w:p>
      <w:r>
        <w:t>Campos documentados: 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country_id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normalized_name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</w:tbl>
    <w:p>
      <w:r>
        <w:br w:type="page"/>
      </w:r>
    </w:p>
    <w:p>
      <w:pPr>
        <w:pStyle w:val="Heading1"/>
      </w:pPr>
      <w:r>
        <w:t>reception_evidence_types</w:t>
      </w:r>
    </w:p>
    <w:p>
      <w:r>
        <w:t>Tabla del esquema público de Nodo. Su finalidad concreta se deriva de sus relaciones y campos operativos.</w:t>
      </w:r>
    </w:p>
    <w:p>
      <w:r>
        <w:t>Campos documentados: 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created_by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reception_inspection_items</w:t>
      </w:r>
    </w:p>
    <w:p>
      <w:r>
        <w:t>Tabla del esquema público de Nodo. Su finalidad concreta se deriva de sus relaciones y campos operativos.</w:t>
      </w:r>
    </w:p>
    <w:p>
      <w:r>
        <w:t>Campos documentados: 10.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reception_id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item_key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label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condition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severity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numeric(3,1)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observation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is_critical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Indicador booleano de una condición o característica.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reception_photos</w:t>
      </w:r>
    </w:p>
    <w:p>
      <w:r>
        <w:t>Tabla del esquema público de Nodo. Su finalidad concreta se deriva de sus relaciones y campos operativos.</w:t>
      </w:r>
    </w:p>
    <w:p>
      <w:r>
        <w:t>Campos documentados: 8.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reception_id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storage_path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Descripción complementaria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inspection_item_key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uploaded_by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repair_device_component_values</w:t>
      </w:r>
    </w:p>
    <w:p>
      <w:r>
        <w:t>Tabla del esquema público de Nodo. Su finalidad concreta se deriva de sus relaciones y campos operativos.</w:t>
      </w:r>
    </w:p>
    <w:p>
      <w:r>
        <w:t>Campos documentados: 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component_id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attribute_definition_id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option_id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value_text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</w:tbl>
    <w:p>
      <w:r>
        <w:br w:type="page"/>
      </w:r>
    </w:p>
    <w:p>
      <w:pPr>
        <w:pStyle w:val="Heading1"/>
      </w:pPr>
      <w:r>
        <w:t>repair_device_components</w:t>
      </w:r>
    </w:p>
    <w:p>
      <w:r>
        <w:t>Tabla del esquema público de Nodo. Su finalidad concreta se deriva de sus relaciones y campos operativos.</w:t>
      </w:r>
    </w:p>
    <w:p>
      <w:r>
        <w:t>Campos documentados: 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customer_device_id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component_type_id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sort_order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Orden de presentación dentro de su listado o formulario.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repair_device_diagnostics</w:t>
      </w:r>
    </w:p>
    <w:p>
      <w:r>
        <w:t>Tabla del esquema público de Nodo. Su finalidad concreta se deriva de sus relaciones y campos operativos.</w:t>
      </w:r>
    </w:p>
    <w:p>
      <w:r>
        <w:t>Campos documentados: 7.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reception_id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diagnostic_test_type_id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result_type_id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notes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service_categories</w:t>
      </w:r>
    </w:p>
    <w:p>
      <w:r>
        <w:t>Tabla del esquema público de Nodo. Su finalidad concreta se deriva de sus relaciones y campos operativos.</w:t>
      </w:r>
    </w:p>
    <w:p>
      <w:r>
        <w:t>Campos documentados: 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created_by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storage_capacities</w:t>
      </w:r>
    </w:p>
    <w:p>
      <w:r>
        <w:t>Tabla del esquema público de Nodo. Su finalidad concreta se deriva de sus relaciones y campos operativos.</w:t>
      </w:r>
    </w:p>
    <w:p>
      <w:r>
        <w:t>Campos documentados: 7.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capacity_gb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created_by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suppliers</w:t>
      </w:r>
    </w:p>
    <w:p>
      <w:r>
        <w:t>Tabla del esquema público de Nodo. Su finalidad concreta se deriva de sus relaciones y campos operativos.</w:t>
      </w:r>
    </w:p>
    <w:p>
      <w:r>
        <w:t>Campos documentados: 13.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normalized_name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legal_name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phone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Número telefónico de contacto.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email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Correo electrónico asociado al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website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notes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created_by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updated_at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technical_services</w:t>
      </w:r>
    </w:p>
    <w:p>
      <w:r>
        <w:t>Tabla del esquema público de Nodo. Su finalidad concreta se deriva de sus relaciones y campos operativos.</w:t>
      </w:r>
    </w:p>
    <w:p>
      <w:r>
        <w:t>Campos documentados: 8.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organization_id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service_category_id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Nombre o etiqueta visible para las personas usuarias.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Descripción complementaria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is_active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Indica si el registro está disponible para uso operativo.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created_by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p>
      <w:r>
        <w:br w:type="page"/>
      </w:r>
    </w:p>
    <w:p>
      <w:pPr>
        <w:pStyle w:val="Heading1"/>
      </w:pPr>
      <w:r>
        <w:t>user_quick_links</w:t>
      </w:r>
    </w:p>
    <w:p>
      <w:r>
        <w:t>Tabla del esquema público de Nodo. Su finalidad concreta se deriva de sus relaciones y campos operativos.</w:t>
      </w:r>
    </w:p>
    <w:p>
      <w:r>
        <w:t>Campos documentados: 7.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63A5F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en Nodo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Identificador único del registro.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user_id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Identificador relacionado con otra entidad.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service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url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enabled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Dato propio de esta entidad usado por la operación de Nodo.</w:t>
            </w:r>
          </w:p>
        </w:tc>
      </w:tr>
      <w:tr>
        <w:tc>
          <w:tcPr>
            <w:tcW w:type="dxa" w:w="3456"/>
            <w:shd w:fill="EEF4F8"/>
            <w:vAlign w:val="center"/>
          </w:tcPr>
          <w:p>
            <w:r/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shd w:fill="EEF4F8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updated_at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Fecha y hora de creación o última actualización.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Nodo  |  Diccionario de datos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